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B6D7" w14:textId="2D871772" w:rsidR="009C01FE" w:rsidRPr="009C01FE" w:rsidRDefault="009C01FE" w:rsidP="009C01FE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9C01FE">
        <w:rPr>
          <w:rFonts w:ascii="Times New Roman" w:hAnsi="Times New Roman" w:cs="Times New Roman"/>
          <w:b/>
          <w:bCs/>
          <w:sz w:val="72"/>
          <w:szCs w:val="72"/>
        </w:rPr>
        <w:t>ASSIGMENT 1</w:t>
      </w:r>
    </w:p>
    <w:p w14:paraId="29D0C11D" w14:textId="77777777" w:rsidR="009C01FE" w:rsidRDefault="009C01FE">
      <w:pPr>
        <w:rPr>
          <w:rFonts w:ascii="Times New Roman" w:hAnsi="Times New Roman" w:cs="Times New Roman"/>
        </w:rPr>
      </w:pPr>
    </w:p>
    <w:p w14:paraId="6D790695" w14:textId="77777777" w:rsidR="009C01FE" w:rsidRDefault="009C01FE">
      <w:pPr>
        <w:rPr>
          <w:rFonts w:ascii="Times New Roman" w:hAnsi="Times New Roman" w:cs="Times New Roman"/>
        </w:rPr>
      </w:pPr>
    </w:p>
    <w:p w14:paraId="7B8797E2" w14:textId="77777777" w:rsidR="009C01FE" w:rsidRDefault="009C01FE">
      <w:pPr>
        <w:rPr>
          <w:rFonts w:ascii="Times New Roman" w:hAnsi="Times New Roman" w:cs="Times New Roman"/>
        </w:rPr>
      </w:pPr>
    </w:p>
    <w:p w14:paraId="3020A13A" w14:textId="77777777" w:rsidR="009C01FE" w:rsidRDefault="009C01FE">
      <w:pPr>
        <w:rPr>
          <w:rFonts w:ascii="Times New Roman" w:hAnsi="Times New Roman" w:cs="Times New Roman"/>
        </w:rPr>
      </w:pPr>
    </w:p>
    <w:p w14:paraId="20F50A1B" w14:textId="77777777" w:rsidR="009C01FE" w:rsidRDefault="009C01FE">
      <w:pPr>
        <w:rPr>
          <w:rFonts w:ascii="Times New Roman" w:hAnsi="Times New Roman" w:cs="Times New Roman"/>
        </w:rPr>
      </w:pPr>
    </w:p>
    <w:p w14:paraId="3067047B" w14:textId="77777777" w:rsidR="009C01FE" w:rsidRDefault="009C01FE">
      <w:pPr>
        <w:rPr>
          <w:rFonts w:ascii="Times New Roman" w:hAnsi="Times New Roman" w:cs="Times New Roman"/>
        </w:rPr>
      </w:pPr>
    </w:p>
    <w:p w14:paraId="20866616" w14:textId="77777777" w:rsidR="009C01FE" w:rsidRDefault="009C01FE">
      <w:pPr>
        <w:rPr>
          <w:rFonts w:ascii="Times New Roman" w:hAnsi="Times New Roman" w:cs="Times New Roman"/>
        </w:rPr>
      </w:pPr>
    </w:p>
    <w:p w14:paraId="2C6308DB" w14:textId="77777777" w:rsidR="009C01FE" w:rsidRDefault="009C01FE">
      <w:pPr>
        <w:rPr>
          <w:rFonts w:ascii="Times New Roman" w:hAnsi="Times New Roman" w:cs="Times New Roman"/>
        </w:rPr>
      </w:pPr>
    </w:p>
    <w:p w14:paraId="2BC7FAE4" w14:textId="77777777" w:rsidR="009C01FE" w:rsidRDefault="009C01FE">
      <w:pPr>
        <w:rPr>
          <w:rFonts w:ascii="Times New Roman" w:hAnsi="Times New Roman" w:cs="Times New Roman"/>
        </w:rPr>
      </w:pPr>
    </w:p>
    <w:p w14:paraId="7C5A52F7" w14:textId="77777777" w:rsidR="009C01FE" w:rsidRDefault="009C01FE">
      <w:pPr>
        <w:rPr>
          <w:rFonts w:ascii="Times New Roman" w:hAnsi="Times New Roman" w:cs="Times New Roman"/>
        </w:rPr>
      </w:pPr>
    </w:p>
    <w:p w14:paraId="6972CDDC" w14:textId="77777777" w:rsidR="009C01FE" w:rsidRDefault="009C01FE">
      <w:pPr>
        <w:rPr>
          <w:rFonts w:ascii="Times New Roman" w:hAnsi="Times New Roman" w:cs="Times New Roman"/>
        </w:rPr>
      </w:pPr>
    </w:p>
    <w:p w14:paraId="4BD198A7" w14:textId="77777777" w:rsidR="009C01FE" w:rsidRDefault="009C01FE">
      <w:pPr>
        <w:rPr>
          <w:rFonts w:ascii="Times New Roman" w:hAnsi="Times New Roman" w:cs="Times New Roman"/>
        </w:rPr>
      </w:pPr>
    </w:p>
    <w:p w14:paraId="436C8A97" w14:textId="77777777" w:rsidR="009C01FE" w:rsidRDefault="009C01FE">
      <w:pPr>
        <w:rPr>
          <w:rFonts w:ascii="Times New Roman" w:hAnsi="Times New Roman" w:cs="Times New Roman"/>
        </w:rPr>
      </w:pPr>
    </w:p>
    <w:p w14:paraId="419D7D38" w14:textId="77777777" w:rsidR="009C01FE" w:rsidRDefault="009C01FE">
      <w:pPr>
        <w:rPr>
          <w:rFonts w:ascii="Times New Roman" w:hAnsi="Times New Roman" w:cs="Times New Roman"/>
        </w:rPr>
      </w:pPr>
    </w:p>
    <w:p w14:paraId="240C9D7A" w14:textId="77777777" w:rsidR="009C01FE" w:rsidRDefault="009C01FE">
      <w:pPr>
        <w:rPr>
          <w:rFonts w:ascii="Times New Roman" w:hAnsi="Times New Roman" w:cs="Times New Roman"/>
        </w:rPr>
      </w:pPr>
    </w:p>
    <w:p w14:paraId="4FB29574" w14:textId="77777777" w:rsidR="009C01FE" w:rsidRDefault="009C01FE">
      <w:pPr>
        <w:rPr>
          <w:rFonts w:ascii="Times New Roman" w:hAnsi="Times New Roman" w:cs="Times New Roman"/>
        </w:rPr>
      </w:pPr>
    </w:p>
    <w:p w14:paraId="0878573D" w14:textId="77777777" w:rsidR="009C01FE" w:rsidRDefault="009C01FE">
      <w:pPr>
        <w:rPr>
          <w:rFonts w:ascii="Times New Roman" w:hAnsi="Times New Roman" w:cs="Times New Roman"/>
        </w:rPr>
      </w:pPr>
    </w:p>
    <w:p w14:paraId="639B8666" w14:textId="77777777" w:rsidR="003F1855" w:rsidRDefault="003F1855">
      <w:pPr>
        <w:rPr>
          <w:rFonts w:ascii="Times New Roman" w:hAnsi="Times New Roman" w:cs="Times New Roman"/>
        </w:rPr>
      </w:pPr>
    </w:p>
    <w:p w14:paraId="267D104A" w14:textId="77777777" w:rsidR="003F1855" w:rsidRDefault="003F1855">
      <w:pPr>
        <w:rPr>
          <w:rFonts w:ascii="Times New Roman" w:hAnsi="Times New Roman" w:cs="Times New Roman"/>
        </w:rPr>
      </w:pPr>
    </w:p>
    <w:p w14:paraId="1798EA2F" w14:textId="77777777" w:rsidR="009C01FE" w:rsidRDefault="009C01FE">
      <w:pPr>
        <w:rPr>
          <w:rFonts w:ascii="Times New Roman" w:hAnsi="Times New Roman" w:cs="Times New Roman"/>
        </w:rPr>
      </w:pPr>
    </w:p>
    <w:p w14:paraId="61AFAEC1" w14:textId="77777777" w:rsidR="009C01FE" w:rsidRDefault="009C01FE">
      <w:pPr>
        <w:rPr>
          <w:rFonts w:ascii="Times New Roman" w:hAnsi="Times New Roman" w:cs="Times New Roman"/>
        </w:rPr>
      </w:pPr>
    </w:p>
    <w:p w14:paraId="682C2CD7" w14:textId="77777777" w:rsidR="009C01FE" w:rsidRDefault="009C01FE">
      <w:pPr>
        <w:rPr>
          <w:rFonts w:ascii="Times New Roman" w:hAnsi="Times New Roman" w:cs="Times New Roman"/>
        </w:rPr>
      </w:pPr>
    </w:p>
    <w:p w14:paraId="6A40208B" w14:textId="77777777" w:rsidR="009C01FE" w:rsidRDefault="009C01FE">
      <w:pPr>
        <w:rPr>
          <w:rFonts w:ascii="Times New Roman" w:hAnsi="Times New Roman" w:cs="Times New Roman"/>
        </w:rPr>
      </w:pPr>
    </w:p>
    <w:p w14:paraId="31C67E4E" w14:textId="77777777" w:rsidR="009C01FE" w:rsidRDefault="009C01FE">
      <w:pPr>
        <w:rPr>
          <w:rFonts w:ascii="Times New Roman" w:hAnsi="Times New Roman" w:cs="Times New Roman"/>
        </w:rPr>
      </w:pPr>
    </w:p>
    <w:p w14:paraId="128E9CB9" w14:textId="5DB988EB" w:rsidR="003F1855" w:rsidRDefault="003F18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ACCOUNT</w:t>
      </w:r>
    </w:p>
    <w:p w14:paraId="56144728" w14:textId="3DFF9F4A" w:rsidR="003F1855" w:rsidRDefault="003F1855">
      <w:pPr>
        <w:rPr>
          <w:rFonts w:ascii="Times New Roman" w:hAnsi="Times New Roman" w:cs="Times New Roman"/>
        </w:rPr>
      </w:pPr>
      <w:r w:rsidRPr="003F1855">
        <w:rPr>
          <w:rFonts w:ascii="Times New Roman" w:hAnsi="Times New Roman" w:cs="Times New Roman"/>
          <w:noProof/>
        </w:rPr>
        <w:drawing>
          <wp:inline distT="0" distB="0" distL="0" distR="0" wp14:anchorId="508011BF" wp14:editId="3AFD6DE6">
            <wp:extent cx="4131310" cy="6645910"/>
            <wp:effectExtent l="0" t="0" r="2540" b="2540"/>
            <wp:docPr id="9263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B80F" w14:textId="77777777" w:rsidR="003F1855" w:rsidRDefault="003F1855">
      <w:pPr>
        <w:rPr>
          <w:rFonts w:ascii="Times New Roman" w:hAnsi="Times New Roman" w:cs="Times New Roman"/>
          <w:b/>
          <w:bCs/>
        </w:rPr>
      </w:pPr>
    </w:p>
    <w:p w14:paraId="2922B3B0" w14:textId="77777777" w:rsidR="003F1855" w:rsidRDefault="003F1855">
      <w:pPr>
        <w:rPr>
          <w:rFonts w:ascii="Times New Roman" w:hAnsi="Times New Roman" w:cs="Times New Roman"/>
          <w:b/>
          <w:bCs/>
        </w:rPr>
      </w:pPr>
    </w:p>
    <w:p w14:paraId="425FC2CD" w14:textId="77777777" w:rsidR="003F1855" w:rsidRDefault="003F1855">
      <w:pPr>
        <w:rPr>
          <w:rFonts w:ascii="Times New Roman" w:hAnsi="Times New Roman" w:cs="Times New Roman"/>
          <w:b/>
          <w:bCs/>
        </w:rPr>
      </w:pPr>
    </w:p>
    <w:p w14:paraId="7F21C94F" w14:textId="77777777" w:rsidR="003F1855" w:rsidRDefault="003F1855">
      <w:pPr>
        <w:rPr>
          <w:rFonts w:ascii="Times New Roman" w:hAnsi="Times New Roman" w:cs="Times New Roman"/>
          <w:b/>
          <w:bCs/>
        </w:rPr>
      </w:pPr>
    </w:p>
    <w:p w14:paraId="29ABCEE0" w14:textId="6EC10D22" w:rsidR="003F1855" w:rsidRPr="003F1855" w:rsidRDefault="003F1855">
      <w:pPr>
        <w:rPr>
          <w:rFonts w:ascii="Times New Roman" w:hAnsi="Times New Roman" w:cs="Times New Roman"/>
          <w:b/>
          <w:bCs/>
        </w:rPr>
      </w:pPr>
      <w:r w:rsidRPr="003F1855">
        <w:rPr>
          <w:rFonts w:ascii="Times New Roman" w:hAnsi="Times New Roman" w:cs="Times New Roman"/>
          <w:b/>
          <w:bCs/>
        </w:rPr>
        <w:lastRenderedPageBreak/>
        <w:t>AWS CLI configuration</w:t>
      </w:r>
    </w:p>
    <w:p w14:paraId="3AA777AF" w14:textId="1236A9A4" w:rsidR="006008CF" w:rsidRDefault="003F1855">
      <w:pPr>
        <w:rPr>
          <w:rFonts w:ascii="Times New Roman" w:hAnsi="Times New Roman" w:cs="Times New Roman"/>
        </w:rPr>
      </w:pPr>
      <w:r w:rsidRPr="003F1855">
        <w:rPr>
          <w:rFonts w:ascii="Times New Roman" w:hAnsi="Times New Roman" w:cs="Times New Roman"/>
        </w:rPr>
        <w:drawing>
          <wp:inline distT="0" distB="0" distL="0" distR="0" wp14:anchorId="5616AE27" wp14:editId="2166D759">
            <wp:extent cx="5486400" cy="2609850"/>
            <wp:effectExtent l="0" t="0" r="0" b="0"/>
            <wp:docPr id="196688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8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8849" w14:textId="4A9CBA26" w:rsidR="00EA774E" w:rsidRDefault="003F18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Billing Alerts</w:t>
      </w:r>
    </w:p>
    <w:p w14:paraId="56A28782" w14:textId="5B0EBFD4" w:rsidR="00EA774E" w:rsidRDefault="00EA774E" w:rsidP="00EA774E">
      <w:pPr>
        <w:rPr>
          <w:rFonts w:ascii="Times New Roman" w:hAnsi="Times New Roman" w:cs="Times New Roman"/>
          <w:lang w:val="en-IN"/>
        </w:rPr>
      </w:pPr>
      <w:r w:rsidRPr="00EA774E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3E72C7E" wp14:editId="7E749F43">
            <wp:extent cx="5486400" cy="3086100"/>
            <wp:effectExtent l="0" t="0" r="0" b="0"/>
            <wp:docPr id="1861747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D037" w14:textId="77777777" w:rsidR="003F1855" w:rsidRDefault="003F1855" w:rsidP="00EA774E">
      <w:pPr>
        <w:rPr>
          <w:rFonts w:ascii="Times New Roman" w:hAnsi="Times New Roman" w:cs="Times New Roman"/>
          <w:lang w:val="en-IN"/>
        </w:rPr>
      </w:pPr>
    </w:p>
    <w:p w14:paraId="588E5EB7" w14:textId="77777777" w:rsidR="003F1855" w:rsidRDefault="003F1855" w:rsidP="00EA774E">
      <w:pPr>
        <w:rPr>
          <w:rFonts w:ascii="Times New Roman" w:hAnsi="Times New Roman" w:cs="Times New Roman"/>
          <w:lang w:val="en-IN"/>
        </w:rPr>
      </w:pPr>
    </w:p>
    <w:p w14:paraId="3B3D7594" w14:textId="77777777" w:rsidR="003F1855" w:rsidRDefault="003F1855" w:rsidP="00EA774E">
      <w:pPr>
        <w:rPr>
          <w:rFonts w:ascii="Times New Roman" w:hAnsi="Times New Roman" w:cs="Times New Roman"/>
          <w:lang w:val="en-IN"/>
        </w:rPr>
      </w:pPr>
    </w:p>
    <w:p w14:paraId="56A37E53" w14:textId="77777777" w:rsidR="003F1855" w:rsidRDefault="003F1855" w:rsidP="00EA774E">
      <w:pPr>
        <w:rPr>
          <w:rFonts w:ascii="Times New Roman" w:hAnsi="Times New Roman" w:cs="Times New Roman"/>
          <w:lang w:val="en-IN"/>
        </w:rPr>
      </w:pPr>
    </w:p>
    <w:p w14:paraId="73F4EE67" w14:textId="77777777" w:rsidR="003F1855" w:rsidRDefault="003F1855" w:rsidP="00EA774E">
      <w:pPr>
        <w:rPr>
          <w:rFonts w:ascii="Times New Roman" w:hAnsi="Times New Roman" w:cs="Times New Roman"/>
          <w:lang w:val="en-IN"/>
        </w:rPr>
      </w:pPr>
    </w:p>
    <w:p w14:paraId="1DD55810" w14:textId="534D0687" w:rsidR="003F1855" w:rsidRPr="00EA774E" w:rsidRDefault="003F1855" w:rsidP="00EA774E">
      <w:pPr>
        <w:rPr>
          <w:rFonts w:ascii="Times New Roman" w:hAnsi="Times New Roman" w:cs="Times New Roman"/>
          <w:lang w:val="en-IN"/>
        </w:rPr>
      </w:pPr>
      <w:r w:rsidRPr="003F1855">
        <w:rPr>
          <w:rFonts w:ascii="Times New Roman" w:hAnsi="Times New Roman" w:cs="Times New Roman"/>
          <w:lang w:val="en-IN"/>
        </w:rPr>
        <w:lastRenderedPageBreak/>
        <w:t>EC2 Instance Deployment</w:t>
      </w:r>
    </w:p>
    <w:p w14:paraId="5F6334DD" w14:textId="4A8B31A6" w:rsidR="00EA774E" w:rsidRDefault="00EA774E">
      <w:pPr>
        <w:rPr>
          <w:rFonts w:ascii="Times New Roman" w:hAnsi="Times New Roman" w:cs="Times New Roman"/>
          <w:lang w:val="en-IN"/>
        </w:rPr>
      </w:pPr>
      <w:r w:rsidRPr="00EA774E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B27C62F" wp14:editId="1425330C">
            <wp:extent cx="5486400" cy="3086100"/>
            <wp:effectExtent l="0" t="0" r="0" b="0"/>
            <wp:docPr id="1737730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3FFD" w14:textId="3541F22F" w:rsidR="00C0587B" w:rsidRDefault="00C0587B">
      <w:pPr>
        <w:rPr>
          <w:rFonts w:ascii="Times New Roman" w:hAnsi="Times New Roman" w:cs="Times New Roman"/>
          <w:lang w:val="en-IN"/>
        </w:rPr>
      </w:pPr>
    </w:p>
    <w:p w14:paraId="3988F15E" w14:textId="52D69B54" w:rsidR="00C0587B" w:rsidRDefault="00C0587B">
      <w:pPr>
        <w:rPr>
          <w:rFonts w:ascii="Times New Roman" w:hAnsi="Times New Roman" w:cs="Times New Roman"/>
          <w:lang w:val="en-IN"/>
        </w:rPr>
      </w:pPr>
    </w:p>
    <w:p w14:paraId="019D2115" w14:textId="0E11BE16" w:rsidR="00C0587B" w:rsidRDefault="00C0587B">
      <w:pPr>
        <w:rPr>
          <w:rFonts w:ascii="Times New Roman" w:hAnsi="Times New Roman" w:cs="Times New Roman"/>
          <w:lang w:val="en-IN"/>
        </w:rPr>
      </w:pPr>
    </w:p>
    <w:p w14:paraId="5AAF4E55" w14:textId="59B5F9ED" w:rsidR="00C0587B" w:rsidRDefault="00C0587B">
      <w:pPr>
        <w:rPr>
          <w:rFonts w:ascii="Times New Roman" w:hAnsi="Times New Roman" w:cs="Times New Roman"/>
          <w:lang w:val="en-IN"/>
        </w:rPr>
      </w:pPr>
    </w:p>
    <w:p w14:paraId="481965E8" w14:textId="3DF4BCEE" w:rsidR="00C0587B" w:rsidRDefault="00C0587B">
      <w:pPr>
        <w:rPr>
          <w:rFonts w:ascii="Times New Roman" w:hAnsi="Times New Roman" w:cs="Times New Roman"/>
          <w:lang w:val="en-IN"/>
        </w:rPr>
      </w:pPr>
    </w:p>
    <w:p w14:paraId="29AC922D" w14:textId="48607ED7" w:rsidR="00556887" w:rsidRDefault="00556887">
      <w:pPr>
        <w:rPr>
          <w:rFonts w:ascii="Times New Roman" w:hAnsi="Times New Roman" w:cs="Times New Roman"/>
          <w:noProof/>
          <w:lang w:val="en-IN"/>
        </w:rPr>
      </w:pPr>
      <w:r w:rsidRPr="00556887">
        <w:rPr>
          <w:noProof/>
        </w:rPr>
        <w:t xml:space="preserve"> </w:t>
      </w:r>
    </w:p>
    <w:p w14:paraId="3FEA590D" w14:textId="2557ADF5" w:rsidR="001230EB" w:rsidRDefault="001230EB">
      <w:pPr>
        <w:rPr>
          <w:rFonts w:ascii="Times New Roman" w:hAnsi="Times New Roman" w:cs="Times New Roman"/>
          <w:b/>
          <w:bCs/>
          <w:lang w:val="en-IN"/>
        </w:rPr>
      </w:pPr>
      <w:r w:rsidRPr="001230EB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2FB94E45" wp14:editId="59D3CE4B">
            <wp:extent cx="5486400" cy="2613025"/>
            <wp:effectExtent l="0" t="0" r="0" b="0"/>
            <wp:docPr id="164869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99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C7CB" w14:textId="03DCD076" w:rsidR="001230EB" w:rsidRDefault="001230EB">
      <w:pPr>
        <w:rPr>
          <w:rFonts w:ascii="Times New Roman" w:hAnsi="Times New Roman" w:cs="Times New Roman"/>
          <w:b/>
          <w:bCs/>
          <w:lang w:val="en-IN"/>
        </w:rPr>
      </w:pPr>
      <w:r w:rsidRPr="001230EB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4935F138" wp14:editId="141804E1">
            <wp:extent cx="5486400" cy="2567305"/>
            <wp:effectExtent l="0" t="0" r="0" b="4445"/>
            <wp:docPr id="10954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70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BD27" w14:textId="66701267" w:rsidR="00C0587B" w:rsidRDefault="001230EB">
      <w:pPr>
        <w:rPr>
          <w:noProof/>
        </w:rPr>
      </w:pPr>
      <w:r w:rsidRPr="001230EB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85505DB" wp14:editId="2EAE3521">
            <wp:extent cx="5486400" cy="2624455"/>
            <wp:effectExtent l="0" t="0" r="0" b="4445"/>
            <wp:docPr id="63487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72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0EB">
        <w:rPr>
          <w:noProof/>
        </w:rPr>
        <w:t xml:space="preserve"> </w:t>
      </w:r>
      <w:r w:rsidRPr="001230EB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444F1DEE" wp14:editId="4E94463F">
            <wp:extent cx="5486400" cy="2624455"/>
            <wp:effectExtent l="0" t="0" r="0" b="4445"/>
            <wp:docPr id="129315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50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0EB">
        <w:rPr>
          <w:noProof/>
        </w:rPr>
        <w:t xml:space="preserve"> </w:t>
      </w:r>
      <w:r w:rsidRPr="001230EB">
        <w:rPr>
          <w:noProof/>
        </w:rPr>
        <w:lastRenderedPageBreak/>
        <w:drawing>
          <wp:inline distT="0" distB="0" distL="0" distR="0" wp14:anchorId="0B9AEBF0" wp14:editId="30113732">
            <wp:extent cx="5486400" cy="2539365"/>
            <wp:effectExtent l="0" t="0" r="0" b="0"/>
            <wp:docPr id="188143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31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48F" w:rsidRPr="00DA448F">
        <w:rPr>
          <w:noProof/>
        </w:rPr>
        <w:t xml:space="preserve"> </w:t>
      </w:r>
      <w:r w:rsidR="00DA448F" w:rsidRPr="00DA448F">
        <w:rPr>
          <w:noProof/>
        </w:rPr>
        <w:drawing>
          <wp:inline distT="0" distB="0" distL="0" distR="0" wp14:anchorId="2AEE97E0" wp14:editId="69E70766">
            <wp:extent cx="5486400" cy="2609850"/>
            <wp:effectExtent l="0" t="0" r="0" b="0"/>
            <wp:docPr id="14678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22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821" w:rsidRPr="00896821">
        <w:rPr>
          <w:noProof/>
        </w:rPr>
        <w:t xml:space="preserve"> </w:t>
      </w:r>
      <w:r w:rsidR="00896821" w:rsidRPr="00896821">
        <w:rPr>
          <w:noProof/>
        </w:rPr>
        <w:drawing>
          <wp:inline distT="0" distB="0" distL="0" distR="0" wp14:anchorId="19DAB5ED" wp14:editId="6C2FC12E">
            <wp:extent cx="5486400" cy="2550160"/>
            <wp:effectExtent l="0" t="0" r="0" b="2540"/>
            <wp:docPr id="107724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45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821" w:rsidRPr="00896821">
        <w:rPr>
          <w:noProof/>
        </w:rPr>
        <w:t xml:space="preserve"> </w:t>
      </w:r>
    </w:p>
    <w:p w14:paraId="426F8625" w14:textId="5B5337DA" w:rsidR="00896821" w:rsidRDefault="00896821">
      <w:pPr>
        <w:rPr>
          <w:noProof/>
        </w:rPr>
      </w:pPr>
      <w:r w:rsidRPr="00896821">
        <w:rPr>
          <w:noProof/>
        </w:rPr>
        <w:lastRenderedPageBreak/>
        <w:drawing>
          <wp:inline distT="0" distB="0" distL="0" distR="0" wp14:anchorId="2292983D" wp14:editId="1D2A63FD">
            <wp:extent cx="5486400" cy="2590165"/>
            <wp:effectExtent l="0" t="0" r="0" b="635"/>
            <wp:docPr id="203725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54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F383" w14:textId="20C53759" w:rsidR="00896821" w:rsidRDefault="00896821">
      <w:pPr>
        <w:rPr>
          <w:noProof/>
        </w:rPr>
      </w:pPr>
      <w:r w:rsidRPr="00896821">
        <w:rPr>
          <w:noProof/>
        </w:rPr>
        <w:drawing>
          <wp:inline distT="0" distB="0" distL="0" distR="0" wp14:anchorId="48E9051B" wp14:editId="71E87844">
            <wp:extent cx="5486400" cy="2781935"/>
            <wp:effectExtent l="0" t="0" r="0" b="0"/>
            <wp:docPr id="132194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4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E6E4" w14:textId="77777777" w:rsidR="00896821" w:rsidRDefault="00896821">
      <w:pPr>
        <w:rPr>
          <w:noProof/>
        </w:rPr>
      </w:pPr>
    </w:p>
    <w:p w14:paraId="6FA9546E" w14:textId="122482C5" w:rsidR="00896821" w:rsidRDefault="003F1855">
      <w:pPr>
        <w:rPr>
          <w:noProof/>
        </w:rPr>
      </w:pPr>
      <w:r w:rsidRPr="003F1855">
        <w:rPr>
          <w:b/>
          <w:bCs/>
          <w:noProof/>
        </w:rPr>
        <w:lastRenderedPageBreak/>
        <w:t>S3 Storage Configuration</w:t>
      </w:r>
      <w:r w:rsidR="00FE0DB0" w:rsidRPr="00FE0DB0">
        <w:rPr>
          <w:b/>
          <w:bCs/>
          <w:noProof/>
        </w:rPr>
        <w:drawing>
          <wp:inline distT="0" distB="0" distL="0" distR="0" wp14:anchorId="5226B8C1" wp14:editId="6E064383">
            <wp:extent cx="5486400" cy="2625090"/>
            <wp:effectExtent l="0" t="0" r="0" b="3810"/>
            <wp:docPr id="26680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08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DB0" w:rsidRPr="00FE0DB0">
        <w:rPr>
          <w:noProof/>
        </w:rPr>
        <w:t xml:space="preserve"> </w:t>
      </w:r>
      <w:r w:rsidR="00FE0DB0" w:rsidRPr="00FE0DB0">
        <w:rPr>
          <w:b/>
          <w:bCs/>
          <w:noProof/>
        </w:rPr>
        <w:drawing>
          <wp:inline distT="0" distB="0" distL="0" distR="0" wp14:anchorId="3988D83B" wp14:editId="6827C1C7">
            <wp:extent cx="5486400" cy="2609850"/>
            <wp:effectExtent l="0" t="0" r="0" b="0"/>
            <wp:docPr id="35582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26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DB0" w:rsidRPr="00FE0DB0">
        <w:rPr>
          <w:noProof/>
        </w:rPr>
        <w:t xml:space="preserve"> </w:t>
      </w:r>
      <w:r w:rsidR="00FE0DB0" w:rsidRPr="00FE0DB0">
        <w:rPr>
          <w:noProof/>
        </w:rPr>
        <w:drawing>
          <wp:inline distT="0" distB="0" distL="0" distR="0" wp14:anchorId="01228CF7" wp14:editId="68F4631E">
            <wp:extent cx="5486400" cy="2546985"/>
            <wp:effectExtent l="0" t="0" r="0" b="5715"/>
            <wp:docPr id="13122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38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DB0" w:rsidRPr="00FE0DB0">
        <w:rPr>
          <w:noProof/>
        </w:rPr>
        <w:t xml:space="preserve"> </w:t>
      </w:r>
      <w:r w:rsidR="00FE0DB0" w:rsidRPr="00FE0DB0">
        <w:rPr>
          <w:noProof/>
        </w:rPr>
        <w:lastRenderedPageBreak/>
        <w:drawing>
          <wp:inline distT="0" distB="0" distL="0" distR="0" wp14:anchorId="0E0BD367" wp14:editId="1A1DD4E1">
            <wp:extent cx="5486400" cy="1937385"/>
            <wp:effectExtent l="0" t="0" r="0" b="5715"/>
            <wp:docPr id="184290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4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DB0" w:rsidRPr="00FE0DB0">
        <w:rPr>
          <w:noProof/>
        </w:rPr>
        <w:t xml:space="preserve"> </w:t>
      </w:r>
      <w:r w:rsidR="00FE0DB0" w:rsidRPr="00FE0DB0">
        <w:rPr>
          <w:noProof/>
        </w:rPr>
        <w:drawing>
          <wp:inline distT="0" distB="0" distL="0" distR="0" wp14:anchorId="54A2DE34" wp14:editId="2D990F43">
            <wp:extent cx="5486400" cy="2590165"/>
            <wp:effectExtent l="0" t="0" r="0" b="635"/>
            <wp:docPr id="197338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88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DB0" w:rsidRPr="00FE0DB0">
        <w:rPr>
          <w:noProof/>
        </w:rPr>
        <w:t xml:space="preserve"> </w:t>
      </w:r>
      <w:r w:rsidR="00FE0DB0" w:rsidRPr="00FE0DB0">
        <w:rPr>
          <w:noProof/>
        </w:rPr>
        <w:drawing>
          <wp:inline distT="0" distB="0" distL="0" distR="0" wp14:anchorId="6DCAC70F" wp14:editId="721BB30D">
            <wp:extent cx="5486400" cy="2152015"/>
            <wp:effectExtent l="0" t="0" r="0" b="635"/>
            <wp:docPr id="4924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90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B7AA" w14:textId="15ECE024" w:rsidR="007768ED" w:rsidRDefault="007768ED">
      <w:pPr>
        <w:rPr>
          <w:noProof/>
        </w:rPr>
      </w:pPr>
      <w:r w:rsidRPr="007768ED">
        <w:rPr>
          <w:noProof/>
        </w:rPr>
        <w:lastRenderedPageBreak/>
        <w:drawing>
          <wp:inline distT="0" distB="0" distL="0" distR="0" wp14:anchorId="7DB70CBF" wp14:editId="230B186A">
            <wp:extent cx="5486400" cy="2578735"/>
            <wp:effectExtent l="0" t="0" r="0" b="0"/>
            <wp:docPr id="180434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433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1FE" w:rsidRPr="009C01FE">
        <w:rPr>
          <w:noProof/>
        </w:rPr>
        <w:drawing>
          <wp:inline distT="0" distB="0" distL="0" distR="0" wp14:anchorId="60DCC388" wp14:editId="5B15AF4B">
            <wp:extent cx="5486400" cy="2621280"/>
            <wp:effectExtent l="0" t="0" r="0" b="7620"/>
            <wp:docPr id="107708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8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1FE" w:rsidRPr="009C01FE">
        <w:rPr>
          <w:noProof/>
        </w:rPr>
        <w:drawing>
          <wp:inline distT="0" distB="0" distL="0" distR="0" wp14:anchorId="3B5F9361" wp14:editId="2ECC68F9">
            <wp:extent cx="5486400" cy="1682750"/>
            <wp:effectExtent l="0" t="0" r="0" b="0"/>
            <wp:docPr id="163541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121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B587" w14:textId="77777777" w:rsidR="009C01FE" w:rsidRDefault="009C01FE">
      <w:pPr>
        <w:rPr>
          <w:noProof/>
        </w:rPr>
      </w:pPr>
    </w:p>
    <w:p w14:paraId="375033F3" w14:textId="77777777" w:rsidR="009C01FE" w:rsidRDefault="009C01FE">
      <w:pPr>
        <w:rPr>
          <w:noProof/>
        </w:rPr>
      </w:pPr>
    </w:p>
    <w:p w14:paraId="7DDECF7F" w14:textId="77777777" w:rsidR="009C01FE" w:rsidRDefault="009C01FE">
      <w:pPr>
        <w:rPr>
          <w:noProof/>
        </w:rPr>
      </w:pPr>
    </w:p>
    <w:p w14:paraId="78BC20DA" w14:textId="77777777" w:rsidR="009C01FE" w:rsidRDefault="009C01FE">
      <w:pPr>
        <w:rPr>
          <w:noProof/>
        </w:rPr>
      </w:pPr>
    </w:p>
    <w:p w14:paraId="40316241" w14:textId="21B9D9A7" w:rsidR="00FE0DB0" w:rsidRDefault="00FE0DB0">
      <w:pPr>
        <w:rPr>
          <w:noProof/>
        </w:rPr>
      </w:pPr>
      <w:r>
        <w:rPr>
          <w:noProof/>
        </w:rPr>
        <w:lastRenderedPageBreak/>
        <w:t xml:space="preserve">VPC </w:t>
      </w:r>
    </w:p>
    <w:p w14:paraId="5C21C36E" w14:textId="165348AD" w:rsidR="00875B40" w:rsidRDefault="00FE0DB0">
      <w:pPr>
        <w:rPr>
          <w:noProof/>
        </w:rPr>
      </w:pPr>
      <w:r w:rsidRPr="00FE0DB0">
        <w:rPr>
          <w:b/>
          <w:bCs/>
          <w:noProof/>
        </w:rPr>
        <w:drawing>
          <wp:inline distT="0" distB="0" distL="0" distR="0" wp14:anchorId="7BF9E5A9" wp14:editId="4D30EFF1">
            <wp:extent cx="5486400" cy="2578735"/>
            <wp:effectExtent l="0" t="0" r="0" b="0"/>
            <wp:docPr id="13224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74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DB0">
        <w:rPr>
          <w:noProof/>
        </w:rPr>
        <w:t xml:space="preserve"> </w:t>
      </w:r>
      <w:r w:rsidRPr="00FE0DB0">
        <w:rPr>
          <w:b/>
          <w:bCs/>
          <w:noProof/>
        </w:rPr>
        <w:drawing>
          <wp:inline distT="0" distB="0" distL="0" distR="0" wp14:anchorId="396120F9" wp14:editId="398A2762">
            <wp:extent cx="5486400" cy="2632710"/>
            <wp:effectExtent l="0" t="0" r="0" b="0"/>
            <wp:docPr id="6563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04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DB0">
        <w:rPr>
          <w:noProof/>
        </w:rPr>
        <w:t xml:space="preserve"> </w:t>
      </w:r>
      <w:r w:rsidRPr="00FE0DB0">
        <w:rPr>
          <w:noProof/>
        </w:rPr>
        <w:lastRenderedPageBreak/>
        <w:drawing>
          <wp:inline distT="0" distB="0" distL="0" distR="0" wp14:anchorId="6873C7D6" wp14:editId="3484FB35">
            <wp:extent cx="5486400" cy="2647315"/>
            <wp:effectExtent l="0" t="0" r="0" b="635"/>
            <wp:docPr id="2097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62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DB0">
        <w:rPr>
          <w:noProof/>
        </w:rPr>
        <w:t xml:space="preserve"> </w:t>
      </w:r>
      <w:r w:rsidRPr="00FE0DB0">
        <w:rPr>
          <w:noProof/>
        </w:rPr>
        <w:drawing>
          <wp:inline distT="0" distB="0" distL="0" distR="0" wp14:anchorId="7856A4F5" wp14:editId="51460210">
            <wp:extent cx="5486400" cy="2618740"/>
            <wp:effectExtent l="0" t="0" r="0" b="0"/>
            <wp:docPr id="165992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31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D414" w14:textId="61FA5206" w:rsidR="00875B40" w:rsidRDefault="00875B40">
      <w:pPr>
        <w:rPr>
          <w:noProof/>
        </w:rPr>
      </w:pPr>
      <w:r w:rsidRPr="00875B40">
        <w:rPr>
          <w:noProof/>
        </w:rPr>
        <w:drawing>
          <wp:inline distT="0" distB="0" distL="0" distR="0" wp14:anchorId="5B298D50" wp14:editId="4A25E784">
            <wp:extent cx="5486400" cy="2303780"/>
            <wp:effectExtent l="0" t="0" r="0" b="1270"/>
            <wp:docPr id="9499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9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203E" w14:textId="77777777" w:rsidR="00875B40" w:rsidRDefault="00875B40">
      <w:pPr>
        <w:rPr>
          <w:noProof/>
        </w:rPr>
      </w:pPr>
    </w:p>
    <w:p w14:paraId="717AF228" w14:textId="06308208" w:rsidR="00875B40" w:rsidRDefault="009C01FE">
      <w:pPr>
        <w:rPr>
          <w:noProof/>
        </w:rPr>
      </w:pPr>
      <w:r>
        <w:rPr>
          <w:noProof/>
        </w:rPr>
        <w:lastRenderedPageBreak/>
        <w:t>C</w:t>
      </w:r>
      <w:r w:rsidR="00875B40">
        <w:rPr>
          <w:noProof/>
        </w:rPr>
        <w:t>loudwatch</w:t>
      </w:r>
    </w:p>
    <w:p w14:paraId="4CC7EA9D" w14:textId="173A6B39" w:rsidR="00875B40" w:rsidRDefault="00875B40">
      <w:pPr>
        <w:rPr>
          <w:noProof/>
        </w:rPr>
      </w:pPr>
      <w:r w:rsidRPr="00875B40">
        <w:rPr>
          <w:noProof/>
        </w:rPr>
        <w:drawing>
          <wp:inline distT="0" distB="0" distL="0" distR="0" wp14:anchorId="480FAEDE" wp14:editId="3DE21AD8">
            <wp:extent cx="5486400" cy="2613025"/>
            <wp:effectExtent l="0" t="0" r="0" b="0"/>
            <wp:docPr id="198545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551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B40">
        <w:rPr>
          <w:noProof/>
        </w:rPr>
        <w:t xml:space="preserve"> </w:t>
      </w:r>
      <w:r w:rsidRPr="00875B40">
        <w:rPr>
          <w:noProof/>
        </w:rPr>
        <w:drawing>
          <wp:inline distT="0" distB="0" distL="0" distR="0" wp14:anchorId="1A0E85AC" wp14:editId="47344589">
            <wp:extent cx="5486400" cy="788670"/>
            <wp:effectExtent l="0" t="0" r="0" b="0"/>
            <wp:docPr id="86092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29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7956" w14:textId="2AF95E92" w:rsidR="001C05C3" w:rsidRPr="001C05C3" w:rsidRDefault="001C05C3" w:rsidP="001C05C3">
      <w:pPr>
        <w:rPr>
          <w:noProof/>
          <w:lang w:val="en-IN"/>
        </w:rPr>
      </w:pPr>
      <w:r w:rsidRPr="001C05C3">
        <w:rPr>
          <w:noProof/>
          <w:lang w:val="en-IN"/>
        </w:rPr>
        <w:drawing>
          <wp:inline distT="0" distB="0" distL="0" distR="0" wp14:anchorId="2058A63F" wp14:editId="5BA02D5E">
            <wp:extent cx="5486400" cy="2757170"/>
            <wp:effectExtent l="0" t="0" r="0" b="5080"/>
            <wp:docPr id="168925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8E3D" w14:textId="77777777" w:rsidR="001C05C3" w:rsidRDefault="001C05C3">
      <w:pPr>
        <w:rPr>
          <w:noProof/>
        </w:rPr>
      </w:pPr>
    </w:p>
    <w:p w14:paraId="6279AFB9" w14:textId="77777777" w:rsidR="009C01FE" w:rsidRDefault="009C01FE">
      <w:pPr>
        <w:rPr>
          <w:b/>
          <w:bCs/>
          <w:noProof/>
        </w:rPr>
      </w:pPr>
    </w:p>
    <w:p w14:paraId="37612BC6" w14:textId="77777777" w:rsidR="009C01FE" w:rsidRDefault="009C01FE">
      <w:pPr>
        <w:rPr>
          <w:b/>
          <w:bCs/>
          <w:noProof/>
        </w:rPr>
      </w:pPr>
    </w:p>
    <w:p w14:paraId="1516FA3E" w14:textId="77777777" w:rsidR="009C01FE" w:rsidRDefault="009C01FE">
      <w:pPr>
        <w:rPr>
          <w:b/>
          <w:bCs/>
          <w:noProof/>
        </w:rPr>
      </w:pPr>
    </w:p>
    <w:p w14:paraId="314D23E6" w14:textId="43EF83ED" w:rsidR="00FE0DB0" w:rsidRDefault="009C01FE">
      <w:pPr>
        <w:rPr>
          <w:b/>
          <w:bCs/>
          <w:noProof/>
        </w:rPr>
      </w:pPr>
      <w:r>
        <w:rPr>
          <w:b/>
          <w:bCs/>
          <w:noProof/>
        </w:rPr>
        <w:lastRenderedPageBreak/>
        <w:t>T</w:t>
      </w:r>
      <w:r w:rsidR="00875B40">
        <w:rPr>
          <w:b/>
          <w:bCs/>
          <w:noProof/>
        </w:rPr>
        <w:t>ermination</w:t>
      </w:r>
    </w:p>
    <w:p w14:paraId="2C67D1C9" w14:textId="6ACC6D29" w:rsidR="00875B40" w:rsidRPr="00896821" w:rsidRDefault="00924A00">
      <w:pPr>
        <w:rPr>
          <w:b/>
          <w:bCs/>
          <w:noProof/>
        </w:rPr>
      </w:pPr>
      <w:r w:rsidRPr="00924A00">
        <w:rPr>
          <w:b/>
          <w:bCs/>
          <w:noProof/>
        </w:rPr>
        <w:drawing>
          <wp:inline distT="0" distB="0" distL="0" distR="0" wp14:anchorId="48D844C9" wp14:editId="0149E1A5">
            <wp:extent cx="5486400" cy="2581275"/>
            <wp:effectExtent l="0" t="0" r="0" b="9525"/>
            <wp:docPr id="87238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860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A00">
        <w:rPr>
          <w:noProof/>
        </w:rPr>
        <w:t xml:space="preserve"> </w:t>
      </w:r>
      <w:r w:rsidRPr="00924A00">
        <w:rPr>
          <w:b/>
          <w:bCs/>
          <w:noProof/>
        </w:rPr>
        <w:drawing>
          <wp:inline distT="0" distB="0" distL="0" distR="0" wp14:anchorId="0C63E6F6" wp14:editId="313B0785">
            <wp:extent cx="5486400" cy="2561590"/>
            <wp:effectExtent l="0" t="0" r="0" b="0"/>
            <wp:docPr id="116033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374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3FF5" w14:textId="77777777" w:rsidR="00DA448F" w:rsidRPr="00237475" w:rsidRDefault="00DA448F">
      <w:pPr>
        <w:rPr>
          <w:rFonts w:ascii="Times New Roman" w:hAnsi="Times New Roman" w:cs="Times New Roman"/>
          <w:lang w:val="en-IN"/>
        </w:rPr>
      </w:pPr>
    </w:p>
    <w:sectPr w:rsidR="00DA448F" w:rsidRPr="002374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39628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050711">
    <w:abstractNumId w:val="8"/>
  </w:num>
  <w:num w:numId="2" w16cid:durableId="1821385037">
    <w:abstractNumId w:val="6"/>
  </w:num>
  <w:num w:numId="3" w16cid:durableId="2032996546">
    <w:abstractNumId w:val="5"/>
  </w:num>
  <w:num w:numId="4" w16cid:durableId="756175737">
    <w:abstractNumId w:val="4"/>
  </w:num>
  <w:num w:numId="5" w16cid:durableId="172577618">
    <w:abstractNumId w:val="7"/>
  </w:num>
  <w:num w:numId="6" w16cid:durableId="757285916">
    <w:abstractNumId w:val="3"/>
  </w:num>
  <w:num w:numId="7" w16cid:durableId="420953437">
    <w:abstractNumId w:val="2"/>
  </w:num>
  <w:num w:numId="8" w16cid:durableId="2058778243">
    <w:abstractNumId w:val="1"/>
  </w:num>
  <w:num w:numId="9" w16cid:durableId="35685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0EB"/>
    <w:rsid w:val="0015074B"/>
    <w:rsid w:val="001C05C3"/>
    <w:rsid w:val="00237475"/>
    <w:rsid w:val="002836B4"/>
    <w:rsid w:val="0029639D"/>
    <w:rsid w:val="002E78C6"/>
    <w:rsid w:val="00326F90"/>
    <w:rsid w:val="003F1855"/>
    <w:rsid w:val="00451DA9"/>
    <w:rsid w:val="004F68E8"/>
    <w:rsid w:val="00556887"/>
    <w:rsid w:val="00591F34"/>
    <w:rsid w:val="006008CF"/>
    <w:rsid w:val="006B0699"/>
    <w:rsid w:val="006F041F"/>
    <w:rsid w:val="00740372"/>
    <w:rsid w:val="007768ED"/>
    <w:rsid w:val="00875B40"/>
    <w:rsid w:val="00896821"/>
    <w:rsid w:val="00924A00"/>
    <w:rsid w:val="009C01FE"/>
    <w:rsid w:val="00AA1D8D"/>
    <w:rsid w:val="00B0029C"/>
    <w:rsid w:val="00B47730"/>
    <w:rsid w:val="00BA7B11"/>
    <w:rsid w:val="00BB64BC"/>
    <w:rsid w:val="00C0587B"/>
    <w:rsid w:val="00CB0664"/>
    <w:rsid w:val="00CE4273"/>
    <w:rsid w:val="00D469B5"/>
    <w:rsid w:val="00DA448F"/>
    <w:rsid w:val="00DB009A"/>
    <w:rsid w:val="00EA774E"/>
    <w:rsid w:val="00F6549E"/>
    <w:rsid w:val="00FC693F"/>
    <w:rsid w:val="00FE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06EE2"/>
  <w14:defaultImageDpi w14:val="300"/>
  <w15:docId w15:val="{D9D2E986-C93D-4005-BFC6-9B8785F3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14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Kajal Sandeep Baravkar</cp:lastModifiedBy>
  <cp:revision>5</cp:revision>
  <dcterms:created xsi:type="dcterms:W3CDTF">2026-08-25T14:01:00Z</dcterms:created>
  <dcterms:modified xsi:type="dcterms:W3CDTF">2026-08-25T16:44:00Z</dcterms:modified>
  <cp:category/>
</cp:coreProperties>
</file>